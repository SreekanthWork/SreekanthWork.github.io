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9E5" w:rsidRDefault="00F64B19">
      <w:pPr>
        <w:spacing w:after="20" w:line="240" w:lineRule="auto"/>
        <w:jc w:val="center"/>
        <w:rPr>
          <w:b/>
          <w:sz w:val="34"/>
        </w:rPr>
      </w:pPr>
      <w:r>
        <w:rPr>
          <w:b/>
          <w:sz w:val="34"/>
        </w:rPr>
        <w:t>SREEKANTH MANGALI</w:t>
      </w:r>
    </w:p>
    <w:p w:rsidR="006B13FB" w:rsidRDefault="006B13FB">
      <w:pPr>
        <w:spacing w:after="20" w:line="240" w:lineRule="auto"/>
        <w:jc w:val="center"/>
      </w:pPr>
    </w:p>
    <w:p w:rsidR="008209E5" w:rsidRPr="006B13FB" w:rsidRDefault="00F64B19">
      <w:pPr>
        <w:spacing w:after="40" w:line="240" w:lineRule="auto"/>
        <w:jc w:val="center"/>
        <w:rPr>
          <w:sz w:val="16"/>
          <w:szCs w:val="16"/>
        </w:rPr>
      </w:pPr>
      <w:r w:rsidRPr="006B13FB">
        <w:rPr>
          <w:b/>
          <w:sz w:val="16"/>
          <w:szCs w:val="16"/>
        </w:rPr>
        <w:t>Business Analyst | Fintech | Data &amp; Product Analysis</w:t>
      </w:r>
    </w:p>
    <w:p w:rsidR="008209E5" w:rsidRDefault="00F64B19">
      <w:pPr>
        <w:spacing w:after="140" w:line="240" w:lineRule="auto"/>
        <w:jc w:val="center"/>
        <w:rPr>
          <w:sz w:val="16"/>
          <w:szCs w:val="16"/>
        </w:rPr>
      </w:pPr>
      <w:r w:rsidRPr="006B13FB">
        <w:rPr>
          <w:sz w:val="16"/>
          <w:szCs w:val="16"/>
        </w:rPr>
        <w:t xml:space="preserve">Hyderabad, India | +91 8309862735 | </w:t>
      </w:r>
      <w:r w:rsidRPr="006B13FB">
        <w:rPr>
          <w:sz w:val="16"/>
          <w:szCs w:val="16"/>
        </w:rPr>
        <w:t>LinkedIn: linkedin.com/in/</w:t>
      </w:r>
      <w:proofErr w:type="spellStart"/>
      <w:r w:rsidRPr="006B13FB">
        <w:rPr>
          <w:sz w:val="16"/>
          <w:szCs w:val="16"/>
        </w:rPr>
        <w:t>sreekanthmangali</w:t>
      </w:r>
      <w:proofErr w:type="spellEnd"/>
      <w:r w:rsidRPr="006B13FB">
        <w:rPr>
          <w:sz w:val="16"/>
          <w:szCs w:val="16"/>
        </w:rPr>
        <w:t xml:space="preserve"> | GitHub: github.com/</w:t>
      </w:r>
      <w:proofErr w:type="spellStart"/>
      <w:r w:rsidRPr="006B13FB">
        <w:rPr>
          <w:sz w:val="16"/>
          <w:szCs w:val="16"/>
        </w:rPr>
        <w:t>SreekanthWork</w:t>
      </w:r>
      <w:proofErr w:type="spellEnd"/>
    </w:p>
    <w:p w:rsidR="006B13FB" w:rsidRPr="006B13FB" w:rsidRDefault="006B13FB">
      <w:pPr>
        <w:spacing w:after="140" w:line="24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sreekanthmangali@outlook.com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PROFESSIONAL SUMMARY</w:t>
      </w:r>
      <w:bookmarkStart w:id="0" w:name="_GoBack"/>
      <w:bookmarkEnd w:id="0"/>
    </w:p>
    <w:p w:rsidR="008209E5" w:rsidRPr="006B13FB" w:rsidRDefault="00F64B19">
      <w:pPr>
        <w:spacing w:after="6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 xml:space="preserve">Business Analyst </w:t>
      </w:r>
      <w:r w:rsidRPr="006B13FB">
        <w:rPr>
          <w:sz w:val="16"/>
          <w:szCs w:val="16"/>
        </w:rPr>
        <w:t>with 1 year of experience in a fintech product environment, supporting requirements gathering, business analysis, data analysis, UAT, stakeholder communication and product improvement. Experienced in translating business and client requirements into user s</w:t>
      </w:r>
      <w:r w:rsidRPr="006B13FB">
        <w:rPr>
          <w:sz w:val="16"/>
          <w:szCs w:val="16"/>
        </w:rPr>
        <w:t>tories, functional requirements and acceptance criteria, while collaborating with product, engineering and QA teams. Hands-on with SQL, Excel, Power BI, Jira, Confluence and Postman, with working knowledge of REST APIs and AI-assisted productivity tools.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C</w:t>
      </w:r>
      <w:r w:rsidRPr="006B13FB">
        <w:rPr>
          <w:b/>
          <w:sz w:val="16"/>
          <w:szCs w:val="16"/>
        </w:rPr>
        <w:t>ORE SKILLS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Business Analysis: </w:t>
      </w:r>
      <w:r w:rsidRPr="006B13FB">
        <w:rPr>
          <w:sz w:val="16"/>
          <w:szCs w:val="16"/>
        </w:rPr>
        <w:t>Requirements Gathering, Requirements Analysis, BRD/FRD, User Stories, Acceptance Criteria, Use Cases, Process Mapping, Gap Analysis, Root Cause Analysis, UAT, Stakeholder Management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Data &amp; Analytics: </w:t>
      </w:r>
      <w:r w:rsidRPr="006B13FB">
        <w:rPr>
          <w:sz w:val="16"/>
          <w:szCs w:val="16"/>
        </w:rPr>
        <w:t>SQL, Advanced Excel, Power</w:t>
      </w:r>
      <w:r w:rsidRPr="006B13FB">
        <w:rPr>
          <w:sz w:val="16"/>
          <w:szCs w:val="16"/>
        </w:rPr>
        <w:t xml:space="preserve"> BI, KPI Analysis, Data Validation, Data Cleaning, Trend Analysis, Basic Statistics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Product &amp; Delivery: </w:t>
      </w:r>
      <w:r w:rsidRPr="006B13FB">
        <w:rPr>
          <w:sz w:val="16"/>
          <w:szCs w:val="16"/>
        </w:rPr>
        <w:t>Agile/Scrum, SDLC, Product Analysis, Backlog Refinement, Requirement Prioritization, Jira, Confluence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Technical: </w:t>
      </w:r>
      <w:r w:rsidRPr="006B13FB">
        <w:rPr>
          <w:sz w:val="16"/>
          <w:szCs w:val="16"/>
        </w:rPr>
        <w:t>REST APIs, JSON, Postman, Basic Databas</w:t>
      </w:r>
      <w:r w:rsidRPr="006B13FB">
        <w:rPr>
          <w:sz w:val="16"/>
          <w:szCs w:val="16"/>
        </w:rPr>
        <w:t>e Concepts, API Validation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AI &amp; Productivity: </w:t>
      </w:r>
      <w:r w:rsidRPr="006B13FB">
        <w:rPr>
          <w:sz w:val="16"/>
          <w:szCs w:val="16"/>
        </w:rPr>
        <w:t>ChatGPT, Claude, Microsoft Copilot, Prompting, AI-assisted Analysis, AI-assisted Documentation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Domain: </w:t>
      </w:r>
      <w:r w:rsidRPr="006B13FB">
        <w:rPr>
          <w:sz w:val="16"/>
          <w:szCs w:val="16"/>
        </w:rPr>
        <w:t>Fintech, Trading Platforms, Market Data, P&amp;L Analytics, Trade Journaling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EXPERIENCE</w:t>
      </w:r>
    </w:p>
    <w:p w:rsidR="008209E5" w:rsidRPr="006B13FB" w:rsidRDefault="00F64B19">
      <w:pPr>
        <w:spacing w:after="2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BUSINESS A</w:t>
      </w:r>
      <w:r w:rsidRPr="006B13FB">
        <w:rPr>
          <w:b/>
          <w:sz w:val="16"/>
          <w:szCs w:val="16"/>
        </w:rPr>
        <w:t>NALYST — AlgoRishi</w:t>
      </w:r>
    </w:p>
    <w:p w:rsidR="008209E5" w:rsidRPr="006B13FB" w:rsidRDefault="00176A10">
      <w:pPr>
        <w:spacing w:after="60" w:line="240" w:lineRule="auto"/>
        <w:rPr>
          <w:sz w:val="16"/>
          <w:szCs w:val="16"/>
        </w:rPr>
      </w:pPr>
      <w:r>
        <w:rPr>
          <w:sz w:val="16"/>
          <w:szCs w:val="16"/>
        </w:rPr>
        <w:t>Hyderabad, India | 2026 – 2027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Partnered with founders, product stakeholders and engineering teams to gather requirements, clarify business problems and translate needs into functional requirements and user stories.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Facilitated client di</w:t>
      </w:r>
      <w:r w:rsidRPr="006B13FB">
        <w:rPr>
          <w:sz w:val="16"/>
          <w:szCs w:val="16"/>
        </w:rPr>
        <w:t>scussions and product walkthroughs to identify workflow issues, capture feedback and clarify business requirements.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Analyzed trading, P&amp;L and trade-related data using SQL and Excel to identify data inconsistencies, process gaps and improvement opportunitie</w:t>
      </w:r>
      <w:r w:rsidRPr="006B13FB">
        <w:rPr>
          <w:sz w:val="16"/>
          <w:szCs w:val="16"/>
        </w:rPr>
        <w:t>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Converted business and client requirements into user stories, acceptance criteria and functional specifications for engineering teams.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 xml:space="preserve">Collaborated with developers and QA to clarify business rules, edge cases and expected system behavior during feature </w:t>
      </w:r>
      <w:r w:rsidRPr="006B13FB">
        <w:rPr>
          <w:sz w:val="16"/>
          <w:szCs w:val="16"/>
        </w:rPr>
        <w:t>development.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Designed and executed UAT scenarios for new features, documenting defects and requirement gaps before release.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Built Power BI dashboards to support KPI and product reporting, reducing recurring manual reporting effort by approximately 30%.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Leveraged Jira and Confluence to document requirements, track issues and support Agile sprint activities.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Used Postman and REST API responses to trace data flows and investigate issues during requirement analysis and testing.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Applied ChatGPT, Claude and Mi</w:t>
      </w:r>
      <w:r w:rsidRPr="006B13FB">
        <w:rPr>
          <w:sz w:val="16"/>
          <w:szCs w:val="16"/>
        </w:rPr>
        <w:t>crosoft Copilot to accelerate documentation, exploratory analysis and initial SQL drafting, validating outputs against business requirements and source data.</w:t>
      </w:r>
    </w:p>
    <w:p w:rsidR="008209E5" w:rsidRPr="006B13FB" w:rsidRDefault="006B13FB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>
        <w:rPr>
          <w:b/>
          <w:sz w:val="16"/>
          <w:szCs w:val="16"/>
        </w:rPr>
        <w:t>PROJECT</w:t>
      </w:r>
    </w:p>
    <w:p w:rsidR="008209E5" w:rsidRPr="006B13FB" w:rsidRDefault="00F64B19">
      <w:pPr>
        <w:spacing w:after="2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Trading &amp; P&amp;L Analytics</w:t>
      </w:r>
    </w:p>
    <w:p w:rsidR="008209E5" w:rsidRPr="006B13FB" w:rsidRDefault="00F64B19">
      <w:pPr>
        <w:spacing w:after="6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>Role: Business Analyst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Gathered requirements from product stakeho</w:t>
      </w:r>
      <w:r w:rsidRPr="006B13FB">
        <w:rPr>
          <w:sz w:val="16"/>
          <w:szCs w:val="16"/>
        </w:rPr>
        <w:t>lders and client discussions for trade records, P&amp;L calculations, filters and reporting needs.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Mapped workflows from trade entry through data processing, P&amp;L calculation and user reporting to identify process and requirement gaps.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Translated business requi</w:t>
      </w:r>
      <w:r w:rsidRPr="006B13FB">
        <w:rPr>
          <w:sz w:val="16"/>
          <w:szCs w:val="16"/>
        </w:rPr>
        <w:t>rements into user stories, functional requirements and acceptance criteria for development.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Validated trade data using SQL and Excel by comparing expected P&amp;L calculations with application results.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Collaborated with developers to clarify calculation rules,</w:t>
      </w:r>
      <w:r w:rsidRPr="006B13FB">
        <w:rPr>
          <w:sz w:val="16"/>
          <w:szCs w:val="16"/>
        </w:rPr>
        <w:t xml:space="preserve"> data dependencies and edge cases during implementation.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Prepared and executed UAT scenarios covering normal transactions, incomplete data and calculation exceptions.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Inspected API responses in Postman to support investigation of data-flow issues.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Document</w:t>
      </w:r>
      <w:r w:rsidRPr="006B13FB">
        <w:rPr>
          <w:sz w:val="16"/>
          <w:szCs w:val="16"/>
        </w:rPr>
        <w:t>ed defects and requirement gaps in Jira and coordinated clarification among stakeholders, QA and engineering.</w:t>
      </w:r>
    </w:p>
    <w:p w:rsidR="008209E5" w:rsidRPr="006B13FB" w:rsidRDefault="00F64B19">
      <w:pPr>
        <w:pStyle w:val="ListBullet"/>
        <w:spacing w:after="40" w:line="240" w:lineRule="auto"/>
        <w:ind w:left="288" w:hanging="173"/>
        <w:rPr>
          <w:sz w:val="16"/>
          <w:szCs w:val="16"/>
        </w:rPr>
      </w:pPr>
      <w:r w:rsidRPr="006B13FB">
        <w:rPr>
          <w:sz w:val="16"/>
          <w:szCs w:val="16"/>
        </w:rPr>
        <w:t>Supported release validation and incorporated user feedback into subsequent workflow improvements.</w:t>
      </w:r>
    </w:p>
    <w:p w:rsidR="008209E5" w:rsidRPr="006B13FB" w:rsidRDefault="00F64B19">
      <w:pPr>
        <w:spacing w:after="4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 xml:space="preserve">Tools: </w:t>
      </w:r>
      <w:r w:rsidRPr="006B13FB">
        <w:rPr>
          <w:sz w:val="16"/>
          <w:szCs w:val="16"/>
        </w:rPr>
        <w:t xml:space="preserve">SQL, Excel, Power BI, Jira, Confluence, </w:t>
      </w:r>
      <w:r w:rsidRPr="006B13FB">
        <w:rPr>
          <w:sz w:val="16"/>
          <w:szCs w:val="16"/>
        </w:rPr>
        <w:t>Postman, REST APIs, JSON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EDUCATION</w:t>
      </w:r>
    </w:p>
    <w:p w:rsidR="008209E5" w:rsidRPr="006B13FB" w:rsidRDefault="00F64B19">
      <w:pPr>
        <w:spacing w:after="2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Acharya Nagarjuna University — Guntur, Andhra Pradesh</w:t>
      </w:r>
    </w:p>
    <w:p w:rsidR="008209E5" w:rsidRPr="006B13FB" w:rsidRDefault="00F64B19">
      <w:pPr>
        <w:spacing w:after="2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>Bachelor of Commerce (Computer Applications) | Jun 2023 – Feb 2027</w:t>
      </w:r>
    </w:p>
    <w:p w:rsidR="008209E5" w:rsidRPr="006B13FB" w:rsidRDefault="00F64B19">
      <w:pPr>
        <w:spacing w:after="6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>CGPA: 8.0/10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ADDITIONAL TECHNOLOGIES</w:t>
      </w:r>
    </w:p>
    <w:p w:rsidR="008209E5" w:rsidRPr="006B13FB" w:rsidRDefault="00F64B19">
      <w:pPr>
        <w:spacing w:after="6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 xml:space="preserve">SQL, Advanced Excel, Power BI, Jira, Confluence, Postman, REST </w:t>
      </w:r>
      <w:r w:rsidRPr="006B13FB">
        <w:rPr>
          <w:sz w:val="16"/>
          <w:szCs w:val="16"/>
        </w:rPr>
        <w:t>APIs, JSON, ChatGPT, Claude, Microsoft Copilot</w:t>
      </w:r>
    </w:p>
    <w:p w:rsidR="008209E5" w:rsidRPr="006B13FB" w:rsidRDefault="00F64B19">
      <w:pPr>
        <w:pBdr>
          <w:bottom w:val="single" w:sz="6" w:space="1" w:color="808080"/>
        </w:pBdr>
        <w:spacing w:before="160" w:after="60" w:line="240" w:lineRule="auto"/>
        <w:rPr>
          <w:sz w:val="16"/>
          <w:szCs w:val="16"/>
        </w:rPr>
      </w:pPr>
      <w:r w:rsidRPr="006B13FB">
        <w:rPr>
          <w:b/>
          <w:sz w:val="16"/>
          <w:szCs w:val="16"/>
        </w:rPr>
        <w:t>METHODOLOGIES</w:t>
      </w:r>
    </w:p>
    <w:p w:rsidR="008209E5" w:rsidRPr="006B13FB" w:rsidRDefault="00F64B19">
      <w:pPr>
        <w:spacing w:after="0" w:line="240" w:lineRule="auto"/>
        <w:rPr>
          <w:sz w:val="16"/>
          <w:szCs w:val="16"/>
        </w:rPr>
      </w:pPr>
      <w:r w:rsidRPr="006B13FB">
        <w:rPr>
          <w:sz w:val="16"/>
          <w:szCs w:val="16"/>
        </w:rPr>
        <w:t>Agile, Scrum, SDLC, Requirements Engineering, UAT, Process Improvement</w:t>
      </w:r>
    </w:p>
    <w:sectPr w:rsidR="008209E5" w:rsidRPr="006B13FB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B19" w:rsidRDefault="00F64B19">
      <w:pPr>
        <w:spacing w:after="0" w:line="240" w:lineRule="auto"/>
      </w:pPr>
      <w:r>
        <w:separator/>
      </w:r>
    </w:p>
  </w:endnote>
  <w:endnote w:type="continuationSeparator" w:id="0">
    <w:p w:rsidR="00F64B19" w:rsidRDefault="00F6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9E5" w:rsidRDefault="00F64B19">
    <w:pPr>
      <w:pStyle w:val="Footer"/>
      <w:jc w:val="center"/>
    </w:pPr>
    <w:r>
      <w:rPr>
        <w:sz w:val="15"/>
      </w:rPr>
      <w:t>Sreekanth Mangali | Business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B19" w:rsidRDefault="00F64B19">
      <w:pPr>
        <w:spacing w:after="0" w:line="240" w:lineRule="auto"/>
      </w:pPr>
      <w:r>
        <w:separator/>
      </w:r>
    </w:p>
  </w:footnote>
  <w:footnote w:type="continuationSeparator" w:id="0">
    <w:p w:rsidR="00F64B19" w:rsidRDefault="00F64B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A10"/>
    <w:rsid w:val="0029639D"/>
    <w:rsid w:val="00326F90"/>
    <w:rsid w:val="00380DDB"/>
    <w:rsid w:val="003959C2"/>
    <w:rsid w:val="006B13FB"/>
    <w:rsid w:val="0071151A"/>
    <w:rsid w:val="00767B91"/>
    <w:rsid w:val="0081288C"/>
    <w:rsid w:val="008209E5"/>
    <w:rsid w:val="0090797F"/>
    <w:rsid w:val="00AA1D8D"/>
    <w:rsid w:val="00B47730"/>
    <w:rsid w:val="00CB0664"/>
    <w:rsid w:val="00F64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D5A812"/>
  <w14:defaultImageDpi w14:val="300"/>
  <w15:docId w15:val="{F4FF9711-4519-43FA-9694-9CFFF8B8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612A6A-2727-4E65-914C-4907C0BA4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666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3</cp:revision>
  <dcterms:created xsi:type="dcterms:W3CDTF">2026-09-23T22:55:00Z</dcterms:created>
  <dcterms:modified xsi:type="dcterms:W3CDTF">2026-09-23T22:56:00Z</dcterms:modified>
  <cp:category/>
</cp:coreProperties>
</file>